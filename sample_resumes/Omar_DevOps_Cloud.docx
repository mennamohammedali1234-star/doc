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Omar Tarek - DevOps &amp; Cloud Infrastructure Engineer</w:t>
      </w:r>
    </w:p>
    <w:p>
      <w:r>
        <w:t>DevOps Engineer with 4 years of hands-on expertise managing cloud infrastructure on AWS.</w:t>
      </w:r>
    </w:p>
    <w:p>
      <w:r>
        <w:t>Core competencies: Docker containerization, Kubernetes cluster management, Terraform, CI/CD with GitLab and GitHub Actions.</w:t>
      </w:r>
    </w:p>
    <w:p>
      <w:r>
        <w:t>Skills: AWS, Docker, Kubernetes, Linux, Bash, Python scripting, Terraform, Git, Monitoring with Prometheus and Grafana.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